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F5BB" w14:textId="77777777" w:rsidR="004F6AA1" w:rsidRDefault="004F6AA1">
      <w:pPr>
        <w:pStyle w:val="Title"/>
      </w:pPr>
    </w:p>
    <w:p w14:paraId="03B081E0" w14:textId="74651AB1" w:rsidR="007A4D9A" w:rsidRDefault="00B75B1F">
      <w:pPr>
        <w:pStyle w:val="Title"/>
      </w:pPr>
      <w:r>
        <w:t>Website Planning &amp; Documentation Report</w:t>
      </w:r>
    </w:p>
    <w:p w14:paraId="25731796" w14:textId="77777777" w:rsidR="007A4D9A" w:rsidRDefault="00B75B1F">
      <w:pPr>
        <w:pStyle w:val="Heading1"/>
      </w:pPr>
      <w:r>
        <w:t>1. Website Specifications</w:t>
      </w:r>
    </w:p>
    <w:p w14:paraId="4B5CAB96" w14:textId="77777777" w:rsidR="007A4D9A" w:rsidRDefault="00B75B1F">
      <w:r>
        <w:t>Website Name: Webb’s Motors</w:t>
      </w:r>
      <w:r w:rsidR="00AF42AB">
        <w:t xml:space="preserve"> </w:t>
      </w:r>
    </w:p>
    <w:p w14:paraId="3D2F6804" w14:textId="77777777" w:rsidR="007A4D9A" w:rsidRDefault="00B75B1F">
      <w:r>
        <w:t>Website Objective:</w:t>
      </w:r>
      <w:r>
        <w:br/>
        <w:t>The objective of the website is to provide an online platform for Webb’s Motors to showcase its automotive repair and panel beating services, attract new customers, and provide essential business information such as location, contact details, and services offered.</w:t>
      </w:r>
    </w:p>
    <w:p w14:paraId="5EB64914" w14:textId="77777777" w:rsidR="007A4D9A" w:rsidRDefault="00B75B1F">
      <w:r>
        <w:t>Website Goals:</w:t>
      </w:r>
      <w:r>
        <w:br/>
        <w:t>- Promote services such as panel beating and spray painting</w:t>
      </w:r>
      <w:r>
        <w:br/>
        <w:t>- Increase customer inquiries</w:t>
      </w:r>
      <w:r>
        <w:br/>
        <w:t>- Provide easy access to contact details</w:t>
      </w:r>
      <w:r>
        <w:br/>
        <w:t>- Build a professional online presence</w:t>
      </w:r>
      <w:r>
        <w:br/>
        <w:t>- Showcase previous work</w:t>
      </w:r>
    </w:p>
    <w:p w14:paraId="121E6620" w14:textId="77777777" w:rsidR="007A4D9A" w:rsidRDefault="00B75B1F">
      <w:r>
        <w:t>T</w:t>
      </w:r>
      <w:r w:rsidR="001475C8">
        <w:t>arget Audience:</w:t>
      </w:r>
      <w:r w:rsidR="001475C8">
        <w:br/>
        <w:t>Age: 18 years and above</w:t>
      </w:r>
      <w:r>
        <w:br/>
        <w:t>Gender: All</w:t>
      </w:r>
      <w:r>
        <w:br/>
        <w:t>Location</w:t>
      </w:r>
      <w:r w:rsidR="001475C8">
        <w:t xml:space="preserve">: Gaborone and surrounding areas </w:t>
      </w:r>
      <w:r>
        <w:br/>
        <w:t>Technical Ability: Basic to intermediate users</w:t>
      </w:r>
    </w:p>
    <w:p w14:paraId="334095A5" w14:textId="77777777" w:rsidR="007A4D9A" w:rsidRDefault="00B75B1F">
      <w:r>
        <w:t>Type of Website:</w:t>
      </w:r>
      <w:r>
        <w:br/>
        <w:t>Business / Service Website</w:t>
      </w:r>
    </w:p>
    <w:p w14:paraId="4FB9A160" w14:textId="77777777" w:rsidR="007A4D9A" w:rsidRDefault="00B75B1F">
      <w:pPr>
        <w:pStyle w:val="Heading1"/>
      </w:pPr>
      <w:r>
        <w:t>2. Information Design &amp; Taxonomy</w:t>
      </w:r>
    </w:p>
    <w:p w14:paraId="1F70AFD3" w14:textId="77777777" w:rsidR="007A4D9A" w:rsidRDefault="00B75B1F">
      <w:r>
        <w:t>Site Map:</w:t>
      </w:r>
      <w:r>
        <w:br/>
        <w:t>Home (index.html)</w:t>
      </w:r>
      <w:r>
        <w:br/>
        <w:t xml:space="preserve"> - About Us (about.html)</w:t>
      </w:r>
      <w:r>
        <w:br/>
        <w:t xml:space="preserve"> - Services (services.html)</w:t>
      </w:r>
      <w:r>
        <w:br/>
        <w:t xml:space="preserve"> - Gallery (gallery.html)</w:t>
      </w:r>
      <w:r>
        <w:br/>
        <w:t xml:space="preserve"> - Contact (contact.html)</w:t>
      </w:r>
      <w:r>
        <w:br/>
        <w:t xml:space="preserve"> - Feedback (feedback.html)</w:t>
      </w:r>
    </w:p>
    <w:p w14:paraId="41160439" w14:textId="77777777" w:rsidR="007A4D9A" w:rsidRDefault="00B75B1F">
      <w:r>
        <w:t>Navigation Structure:</w:t>
      </w:r>
      <w:r>
        <w:br/>
        <w:t>The website will use a top navigation bar visible on all pages. Users can access all pages within 2–3 clicks.</w:t>
      </w:r>
    </w:p>
    <w:p w14:paraId="04ACDEFE" w14:textId="5A43D74D" w:rsidR="007A4D9A" w:rsidRDefault="00B75B1F">
      <w:r>
        <w:t>Content Organization:</w:t>
      </w:r>
      <w:r>
        <w:br/>
        <w:t>- Home: Introduction and overview</w:t>
      </w:r>
      <w:r>
        <w:br/>
        <w:t>- About: Company background</w:t>
      </w:r>
      <w:r>
        <w:br/>
        <w:t>- Services: Services offered</w:t>
      </w:r>
      <w:r w:rsidR="00BF3D23">
        <w:t xml:space="preserve"> by the company </w:t>
      </w:r>
      <w:r>
        <w:br/>
        <w:t>- Gallery: Images of work</w:t>
      </w:r>
      <w:r>
        <w:br/>
        <w:t>- Contact: Contact form</w:t>
      </w:r>
      <w:r>
        <w:br/>
        <w:t>- Feedback: Customer feedback</w:t>
      </w:r>
    </w:p>
    <w:p w14:paraId="76F37968" w14:textId="77777777" w:rsidR="007A4D9A" w:rsidRDefault="00B75B1F">
      <w:r>
        <w:t>User Flow:</w:t>
      </w:r>
      <w:r>
        <w:br/>
        <w:t>Users start on the Home page, navigate to Services or Gallery, then proceed to Contact to submit inquiries.</w:t>
      </w:r>
    </w:p>
    <w:p w14:paraId="75858164" w14:textId="77777777" w:rsidR="007A4D9A" w:rsidRDefault="00B75B1F">
      <w:pPr>
        <w:pStyle w:val="Heading1"/>
      </w:pPr>
      <w:r>
        <w:t>3. Technical Brief</w:t>
      </w:r>
    </w:p>
    <w:p w14:paraId="1DC1C7DA" w14:textId="77777777" w:rsidR="007A4D9A" w:rsidRDefault="00B75B1F">
      <w:r>
        <w:t>Technologies Used:</w:t>
      </w:r>
      <w:r>
        <w:br/>
        <w:t>- HTML5: Structure</w:t>
      </w:r>
      <w:r>
        <w:br/>
        <w:t>- CSS3: Styling</w:t>
      </w:r>
      <w:r>
        <w:br/>
        <w:t>- Bootstrap: Responsive design</w:t>
      </w:r>
      <w:r>
        <w:br/>
        <w:t>- JavaScript: Interactivity</w:t>
      </w:r>
    </w:p>
    <w:p w14:paraId="2E1CA6AD" w14:textId="56FA2852" w:rsidR="007A4D9A" w:rsidRDefault="00AF42AB">
      <w:r>
        <w:t>Development Tools:</w:t>
      </w:r>
      <w:r>
        <w:br/>
        <w:t>- Notepad++:</w:t>
      </w:r>
      <w:r w:rsidR="00B450E0">
        <w:t xml:space="preserve"> </w:t>
      </w:r>
      <w:r w:rsidR="00B75B1F">
        <w:t>Code editor</w:t>
      </w:r>
      <w:r w:rsidR="00B75B1F">
        <w:br/>
        <w:t>- GitHub: Version control</w:t>
      </w:r>
      <w:r w:rsidR="00B75B1F">
        <w:br/>
        <w:t>- GitHub Pages: Hosting</w:t>
      </w:r>
    </w:p>
    <w:p w14:paraId="1C330255" w14:textId="77777777" w:rsidR="007A4D9A" w:rsidRDefault="00B75B1F">
      <w:r>
        <w:t>Graphic Tools:</w:t>
      </w:r>
      <w:r>
        <w:br/>
        <w:t>- GIMP / Canva: Image editing and design</w:t>
      </w:r>
    </w:p>
    <w:p w14:paraId="6BED354B" w14:textId="77777777" w:rsidR="007A4D9A" w:rsidRDefault="00B75B1F">
      <w:r>
        <w:t>Browser Compatibility:</w:t>
      </w:r>
      <w:r>
        <w:br/>
        <w:t>Tested on Chrome, Firefox, Opera, and mobile devices.</w:t>
      </w:r>
    </w:p>
    <w:p w14:paraId="116426B5" w14:textId="77777777" w:rsidR="004F6AA1" w:rsidRDefault="004F6AA1"/>
    <w:p w14:paraId="75FCA111" w14:textId="77777777" w:rsidR="004F6AA1" w:rsidRDefault="004F6AA1" w:rsidP="004F6AA1">
      <w:pPr>
        <w:pStyle w:val="Heading1"/>
      </w:pPr>
      <w:r>
        <w:t xml:space="preserve">4. Page template design </w:t>
      </w:r>
    </w:p>
    <w:p w14:paraId="2E74F67A" w14:textId="77777777" w:rsidR="00344B4A" w:rsidRDefault="00344B4A" w:rsidP="004F6AA1"/>
    <w:p w14:paraId="52A93073" w14:textId="25880FD9" w:rsidR="004F6AA1" w:rsidRDefault="00344B4A" w:rsidP="004F6AA1">
      <w:r>
        <w:t xml:space="preserve">Home page ( </w:t>
      </w:r>
      <w:r w:rsidR="00F00017">
        <w:t>i</w:t>
      </w:r>
      <w:r>
        <w:t>ndex.htm)</w:t>
      </w:r>
      <w:r>
        <w:br/>
      </w:r>
      <w:r w:rsidRPr="00344B4A">
        <w:rPr>
          <w:noProof/>
        </w:rPr>
        <w:drawing>
          <wp:inline distT="0" distB="0" distL="0" distR="0" wp14:anchorId="14129001" wp14:editId="272B2B31">
            <wp:extent cx="3029373" cy="4725059"/>
            <wp:effectExtent l="0" t="0" r="0" b="0"/>
            <wp:docPr id="12522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7944" name=""/>
                    <pic:cNvPicPr/>
                  </pic:nvPicPr>
                  <pic:blipFill>
                    <a:blip r:embed="rId9"/>
                    <a:stretch>
                      <a:fillRect/>
                    </a:stretch>
                  </pic:blipFill>
                  <pic:spPr>
                    <a:xfrm>
                      <a:off x="0" y="0"/>
                      <a:ext cx="3029373" cy="4725059"/>
                    </a:xfrm>
                    <a:prstGeom prst="rect">
                      <a:avLst/>
                    </a:prstGeom>
                  </pic:spPr>
                </pic:pic>
              </a:graphicData>
            </a:graphic>
          </wp:inline>
        </w:drawing>
      </w:r>
      <w:r w:rsidR="004F6AA1">
        <w:br/>
      </w:r>
      <w:r>
        <w:t xml:space="preserve">-designed to provide </w:t>
      </w:r>
      <w:r w:rsidR="00C2421B">
        <w:t>clear</w:t>
      </w:r>
      <w:r>
        <w:t xml:space="preserve"> overview of the business. It begins with  the Logo and Navigation Panel at the header, followed by a hero section containing a large image, main headline and a call to action button to capture user attention.</w:t>
      </w:r>
      <w:r>
        <w:br/>
        <w:t>Below is the About Us section for brief introduction to the company, a services section displaying key services in clear separated content boxes.</w:t>
      </w:r>
      <w:r>
        <w:br/>
        <w:t>The page ends with a footer containing copyright and Social Media Links</w:t>
      </w:r>
      <w:r>
        <w:br/>
      </w:r>
      <w:r>
        <w:br/>
        <w:t>Contact Page (</w:t>
      </w:r>
      <w:r w:rsidR="00F00017">
        <w:t>c</w:t>
      </w:r>
      <w:r>
        <w:t>ontact.html)</w:t>
      </w:r>
      <w:r>
        <w:br/>
      </w:r>
      <w:r w:rsidR="003F56C9" w:rsidRPr="003F56C9">
        <w:rPr>
          <w:noProof/>
        </w:rPr>
        <w:drawing>
          <wp:inline distT="0" distB="0" distL="0" distR="0" wp14:anchorId="44369C21" wp14:editId="7E106C5C">
            <wp:extent cx="3077004" cy="4744112"/>
            <wp:effectExtent l="0" t="0" r="9525" b="0"/>
            <wp:docPr id="21424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0857" name=""/>
                    <pic:cNvPicPr/>
                  </pic:nvPicPr>
                  <pic:blipFill>
                    <a:blip r:embed="rId10"/>
                    <a:stretch>
                      <a:fillRect/>
                    </a:stretch>
                  </pic:blipFill>
                  <pic:spPr>
                    <a:xfrm>
                      <a:off x="0" y="0"/>
                      <a:ext cx="3077004" cy="4744112"/>
                    </a:xfrm>
                    <a:prstGeom prst="rect">
                      <a:avLst/>
                    </a:prstGeom>
                  </pic:spPr>
                </pic:pic>
              </a:graphicData>
            </a:graphic>
          </wp:inline>
        </w:drawing>
      </w:r>
    </w:p>
    <w:p w14:paraId="36DB36BD" w14:textId="3312677E" w:rsidR="003F56C9" w:rsidRDefault="003F56C9" w:rsidP="003F56C9">
      <w:pPr>
        <w:pStyle w:val="ListParagraph"/>
        <w:numPr>
          <w:ilvl w:val="0"/>
          <w:numId w:val="10"/>
        </w:numPr>
      </w:pPr>
      <w:r>
        <w:t xml:space="preserve">Features a clearly defines contact form with input fields for name, </w:t>
      </w:r>
      <w:r w:rsidR="00C2421B">
        <w:t>email, phone</w:t>
      </w:r>
      <w:r>
        <w:t xml:space="preserve"> number, </w:t>
      </w:r>
      <w:r w:rsidR="00C2421B">
        <w:t>message</w:t>
      </w:r>
      <w:r>
        <w:t xml:space="preserve"> along with a submission button,</w:t>
      </w:r>
    </w:p>
    <w:p w14:paraId="42B027AC" w14:textId="590FC8D6" w:rsidR="003F56C9" w:rsidRDefault="003F56C9" w:rsidP="003F56C9">
      <w:pPr>
        <w:pStyle w:val="ListParagraph"/>
        <w:numPr>
          <w:ilvl w:val="0"/>
          <w:numId w:val="10"/>
        </w:numPr>
      </w:pPr>
      <w:r>
        <w:t xml:space="preserve">A contact information section next to the contact input form, providing business </w:t>
      </w:r>
      <w:r w:rsidR="00C2421B">
        <w:t>contact details</w:t>
      </w:r>
      <w:r>
        <w:t xml:space="preserve"> (phone number, email </w:t>
      </w:r>
      <w:r w:rsidR="00C2421B">
        <w:t>adress)</w:t>
      </w:r>
      <w:r>
        <w:t xml:space="preserve"> and the Location</w:t>
      </w:r>
    </w:p>
    <w:p w14:paraId="4974FAA0" w14:textId="77777777" w:rsidR="003F56C9" w:rsidRDefault="003F56C9" w:rsidP="003F56C9">
      <w:pPr>
        <w:pStyle w:val="ListParagraph"/>
        <w:numPr>
          <w:ilvl w:val="0"/>
          <w:numId w:val="10"/>
        </w:numPr>
      </w:pPr>
      <w:r>
        <w:t>Additional Sections like business hours and Map are included to improve accessibility and usability,</w:t>
      </w:r>
    </w:p>
    <w:p w14:paraId="05D49E1B" w14:textId="77777777" w:rsidR="00F00017" w:rsidRDefault="00F00017" w:rsidP="00F00017"/>
    <w:p w14:paraId="3B67BECD" w14:textId="77777777" w:rsidR="00F00017" w:rsidRDefault="00F00017" w:rsidP="00F00017"/>
    <w:p w14:paraId="6FEB5FE1" w14:textId="77777777" w:rsidR="00F00017" w:rsidRDefault="00F00017" w:rsidP="00F00017"/>
    <w:p w14:paraId="6C36500F" w14:textId="77777777" w:rsidR="00F00017" w:rsidRDefault="00F00017" w:rsidP="00F00017"/>
    <w:p w14:paraId="6DBF650A" w14:textId="77777777" w:rsidR="00F00017" w:rsidRDefault="00F00017" w:rsidP="00F00017"/>
    <w:p w14:paraId="55EE42E8" w14:textId="16168216" w:rsidR="00F00017" w:rsidRDefault="00F00017" w:rsidP="00F00017"/>
    <w:p w14:paraId="45E9C5AF" w14:textId="45FD9EFF" w:rsidR="00F00017" w:rsidRDefault="00F00017" w:rsidP="00F00017">
      <w:r>
        <w:t>Services Page(services.html)</w:t>
      </w:r>
    </w:p>
    <w:p w14:paraId="0A9E78AF" w14:textId="77777777" w:rsidR="003F56C9" w:rsidRDefault="003F56C9" w:rsidP="003F56C9">
      <w:r w:rsidRPr="003F56C9">
        <w:rPr>
          <w:noProof/>
        </w:rPr>
        <w:drawing>
          <wp:inline distT="0" distB="0" distL="0" distR="0" wp14:anchorId="1B3296BA" wp14:editId="7ECD2772">
            <wp:extent cx="2991267" cy="4734586"/>
            <wp:effectExtent l="0" t="0" r="0" b="8890"/>
            <wp:docPr id="98950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01244" name=""/>
                    <pic:cNvPicPr/>
                  </pic:nvPicPr>
                  <pic:blipFill>
                    <a:blip r:embed="rId11"/>
                    <a:stretch>
                      <a:fillRect/>
                    </a:stretch>
                  </pic:blipFill>
                  <pic:spPr>
                    <a:xfrm>
                      <a:off x="0" y="0"/>
                      <a:ext cx="2991267" cy="4734586"/>
                    </a:xfrm>
                    <a:prstGeom prst="rect">
                      <a:avLst/>
                    </a:prstGeom>
                  </pic:spPr>
                </pic:pic>
              </a:graphicData>
            </a:graphic>
          </wp:inline>
        </w:drawing>
      </w:r>
    </w:p>
    <w:p w14:paraId="370D3BA2" w14:textId="2068C6AF" w:rsidR="009668FA" w:rsidRDefault="003F56C9" w:rsidP="003F56C9">
      <w:r>
        <w:br/>
      </w:r>
      <w:r w:rsidR="00C2421B">
        <w:t>- This</w:t>
      </w:r>
      <w:r w:rsidR="009668FA">
        <w:t xml:space="preserve"> page presents the company’s </w:t>
      </w:r>
      <w:r w:rsidR="00C2421B">
        <w:t>offerings in</w:t>
      </w:r>
      <w:r w:rsidR="009668FA">
        <w:t xml:space="preserve"> a structured and easy to read format </w:t>
      </w:r>
      <w:r w:rsidR="00C2421B">
        <w:t>at</w:t>
      </w:r>
      <w:r w:rsidR="009668FA">
        <w:t xml:space="preserve"> the top, a service navigation or category section allows users to identify available services</w:t>
      </w:r>
    </w:p>
    <w:p w14:paraId="1C50DD22" w14:textId="264BC487" w:rsidR="003F56C9" w:rsidRDefault="009668FA" w:rsidP="009668FA">
      <w:pPr>
        <w:pStyle w:val="ListParagraph"/>
        <w:numPr>
          <w:ilvl w:val="0"/>
          <w:numId w:val="10"/>
        </w:numPr>
      </w:pPr>
      <w:r>
        <w:t xml:space="preserve">Below individual services sections are displayed each containing a service title and </w:t>
      </w:r>
      <w:r w:rsidR="00C2421B">
        <w:t>description. sections</w:t>
      </w:r>
      <w:r>
        <w:t xml:space="preserve"> </w:t>
      </w:r>
      <w:r w:rsidR="00C2421B">
        <w:t xml:space="preserve"> that </w:t>
      </w:r>
      <w:r>
        <w:t>are clearly separated and consistently arranged to ensure readab</w:t>
      </w:r>
      <w:r w:rsidR="00C2421B">
        <w:t>ility and easy navigation.</w:t>
      </w:r>
      <w:r w:rsidR="003F56C9">
        <w:br/>
      </w:r>
    </w:p>
    <w:p w14:paraId="5B58BDD4" w14:textId="77777777" w:rsidR="00344B4A" w:rsidRDefault="00344B4A" w:rsidP="004F6AA1"/>
    <w:sectPr w:rsidR="00344B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C4181D"/>
    <w:multiLevelType w:val="hybridMultilevel"/>
    <w:tmpl w:val="3A263A30"/>
    <w:lvl w:ilvl="0" w:tplc="FB6E61D2">
      <w:start w:val="4"/>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24895393">
    <w:abstractNumId w:val="8"/>
  </w:num>
  <w:num w:numId="2" w16cid:durableId="1804039909">
    <w:abstractNumId w:val="6"/>
  </w:num>
  <w:num w:numId="3" w16cid:durableId="1827474079">
    <w:abstractNumId w:val="5"/>
  </w:num>
  <w:num w:numId="4" w16cid:durableId="253901289">
    <w:abstractNumId w:val="4"/>
  </w:num>
  <w:num w:numId="5" w16cid:durableId="17853467">
    <w:abstractNumId w:val="7"/>
  </w:num>
  <w:num w:numId="6" w16cid:durableId="1094398023">
    <w:abstractNumId w:val="3"/>
  </w:num>
  <w:num w:numId="7" w16cid:durableId="1455952364">
    <w:abstractNumId w:val="2"/>
  </w:num>
  <w:num w:numId="8" w16cid:durableId="1119299726">
    <w:abstractNumId w:val="1"/>
  </w:num>
  <w:num w:numId="9" w16cid:durableId="364452168">
    <w:abstractNumId w:val="0"/>
  </w:num>
  <w:num w:numId="10" w16cid:durableId="990788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75C8"/>
    <w:rsid w:val="0015074B"/>
    <w:rsid w:val="0029639D"/>
    <w:rsid w:val="00326F90"/>
    <w:rsid w:val="00344B4A"/>
    <w:rsid w:val="003F56C9"/>
    <w:rsid w:val="00420BEE"/>
    <w:rsid w:val="00475F27"/>
    <w:rsid w:val="00497369"/>
    <w:rsid w:val="004F6AA1"/>
    <w:rsid w:val="00640606"/>
    <w:rsid w:val="007522EF"/>
    <w:rsid w:val="007A4D9A"/>
    <w:rsid w:val="009668FA"/>
    <w:rsid w:val="00A0118D"/>
    <w:rsid w:val="00A22E83"/>
    <w:rsid w:val="00AA1D8D"/>
    <w:rsid w:val="00AF42AB"/>
    <w:rsid w:val="00B450E0"/>
    <w:rsid w:val="00B47730"/>
    <w:rsid w:val="00B75B1F"/>
    <w:rsid w:val="00BF3D23"/>
    <w:rsid w:val="00C2421B"/>
    <w:rsid w:val="00CB0664"/>
    <w:rsid w:val="00D14A98"/>
    <w:rsid w:val="00F00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CE4FB"/>
  <w14:defaultImageDpi w14:val="300"/>
  <w15:docId w15:val="{CAA665EA-18A5-4945-969D-A06A3320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3.png" /><Relationship Id="rId5" Type="http://schemas.openxmlformats.org/officeDocument/2006/relationships/numbering" Target="numbering.xml" /><Relationship Id="rId10" Type="http://schemas.openxmlformats.org/officeDocument/2006/relationships/image" Target="media/image2.png" /><Relationship Id="rId4" Type="http://schemas.openxmlformats.org/officeDocument/2006/relationships/customXml" Target="../customXml/item4.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2c338b7627bd8b09d8eee2cf1023277d">
  <xsd:schema xmlns:xsd="http://www.w3.org/2001/XMLSchema" xmlns:xs="http://www.w3.org/2001/XMLSchema" xmlns:p="http://schemas.microsoft.com/office/2006/metadata/properties" xmlns:ns3="7685503e-ef25-418b-9cbf-e2acf38244b1" targetNamespace="http://schemas.microsoft.com/office/2006/metadata/properties" ma:root="true" ma:fieldsID="81b192b7c4d5cb2340a3db237deeacc0" ns3:_="">
    <xsd:import namespace="7685503e-ef25-418b-9cbf-e2acf38244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34B01-AA07-4140-BF16-75DE9D4DB809}">
  <ds:schemaRefs>
    <ds:schemaRef ds:uri="http://schemas.microsoft.com/office/2006/metadata/properties"/>
    <ds:schemaRef ds:uri="http://www.w3.org/2000/xmlns/"/>
    <ds:schemaRef ds:uri="7685503e-ef25-418b-9cbf-e2acf38244b1"/>
    <ds:schemaRef ds:uri="http://www.w3.org/2001/XMLSchema-instance"/>
  </ds:schemaRefs>
</ds:datastoreItem>
</file>

<file path=customXml/itemProps2.xml><?xml version="1.0" encoding="utf-8"?>
<ds:datastoreItem xmlns:ds="http://schemas.openxmlformats.org/officeDocument/2006/customXml" ds:itemID="{3A5A1EF8-CA68-43FA-AB29-907A22B56E92}">
  <ds:schemaRefs>
    <ds:schemaRef ds:uri="http://schemas.microsoft.com/sharepoint/v3/contenttype/forms"/>
  </ds:schemaRefs>
</ds:datastoreItem>
</file>

<file path=customXml/itemProps3.xml><?xml version="1.0" encoding="utf-8"?>
<ds:datastoreItem xmlns:ds="http://schemas.openxmlformats.org/officeDocument/2006/customXml" ds:itemID="{257C61EA-6D3D-4816-8A15-2C8BDA9D2720}">
  <ds:schemaRefs>
    <ds:schemaRef ds:uri="http://schemas.microsoft.com/office/2006/metadata/contentType"/>
    <ds:schemaRef ds:uri="http://schemas.microsoft.com/office/2006/metadata/properties/metaAttributes"/>
    <ds:schemaRef ds:uri="http://www.w3.org/2000/xmlns/"/>
    <ds:schemaRef ds:uri="http://www.w3.org/2001/XMLSchema"/>
    <ds:schemaRef ds:uri="7685503e-ef25-418b-9cbf-e2acf38244b1"/>
  </ds:schemaRefs>
</ds:datastoreItem>
</file>

<file path=customXml/itemProps4.xml><?xml version="1.0" encoding="utf-8"?>
<ds:datastoreItem xmlns:ds="http://schemas.openxmlformats.org/officeDocument/2006/customXml" ds:itemID="{1ED41C82-08BA-4511-AB3F-7705C273B18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Manjeya</cp:lastModifiedBy>
  <cp:revision>2</cp:revision>
  <dcterms:created xsi:type="dcterms:W3CDTF">2026-04-10T19:07:00Z</dcterms:created>
  <dcterms:modified xsi:type="dcterms:W3CDTF">2026-04-10T19:07:00Z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